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开发状态与验收记录</w:t>
      </w:r>
    </w:p>
    <w:p>
      <w:r>
        <w:t>记录日期：2026-09-13 ｜ 阶段：v0.2 本地验收完成，待公开发布</w:t>
      </w:r>
    </w:p>
    <w:p>
      <w:pPr>
        <w:pStyle w:val="Heading1"/>
      </w:pPr>
      <w:r>
        <w:t>当前开发状态</w:t>
      </w:r>
    </w:p>
    <w:p>
      <w:r>
        <w:t>本轮已实现：双人最多三局、先赢两局；三至四人三轮积分赛；平局与并列积分；每轮轮换出生位置；所有玩家验证并准备后进入三秒倒计时；首轮不限时、局间五分钟提醒，时间到不会强制开战。</w:t>
      </w:r>
    </w:p>
    <w:p>
      <w:r>
        <w:t>局间保留草稿与成功部署的解释器，清空显式 memory 和动作；展示采集能量、交付能量、死亡次数、历史比分、累计积分或胜场。整场结束由房主原房间再赛，代码仍保留。</w:t>
      </w:r>
    </w:p>
    <w:p>
      <w:r>
        <w:t>配套优化：核心价值与货舱格数分开，避免 20/5 的超载显示及异常减速；match/round 与 revision 隔离延迟指令和旧快照；修正异步决策返回时切换版本可能终止后续循环的问题；编辑草稿取消准备。</w:t>
      </w:r>
    </w:p>
    <w:p>
      <w:r>
        <w:t>保留原有功能：真实 Python / JavaScript、单人训练、三角色采集/攻击/卸货/重生、热部署失败保留旧版、手册按需查阅、暂停和重置训练、代码下载、本机草稿、云端房间和刷新恢复。</w:t>
      </w:r>
    </w:p>
    <w:p>
      <w:r>
        <w:t>文档：04 是本轮权威设计与优化计划，共六页；README 更新本地运行和新 API。01、02 是首版历史设计，有冲突时以 04 和网页手册为准。03 记录当前状态和实测范围。</w:t>
      </w:r>
    </w:p>
    <w:p>
      <w:r>
        <w:br w:type="page"/>
      </w:r>
    </w:p>
    <w:p>
      <w:pPr>
        <w:pStyle w:val="Heading1"/>
      </w:pPr>
      <w:r>
        <w:t>测试与验收证据</w:t>
      </w:r>
    </w:p>
    <w:p>
      <w:r>
        <w:t>规则与状态机：13 项测试通过。覆盖动作所有权、有限坐标、采集必须交付、确定性、同时击毁、观察归属、提醒超时不强开、倒计时取消、双人提前结束、三轮平局、多人平均积分、位置轮换、重复结算、旧轮和旧场指令、原房间重开及核心格数统计。</w:t>
      </w:r>
    </w:p>
    <w:p>
      <w:r>
        <w:t>构建：TypeScript 检查通过；Vinext 生产构建成功。测试使用构建后的本地 Worker 与真实 D1，不只测试开发页面。网页样式的轮次文字对比度经截图复核后调整。</w:t>
      </w:r>
    </w:p>
    <w:p>
      <w:r>
        <w:t>浏览器基础验收通过：真实 Python 执行、修改策略后行为改变、暂停训练、死循环触发超时且旧版继续、自由打开手册、390px 手机布局没有横向溢出；三客户端 API 创建/加入/准备/同步、房主权限和禁止中途加入通过；无 pageerror。</w:t>
      </w:r>
    </w:p>
    <w:p>
      <w:r>
        <w:t>完整赛程已通过：三个独立 Chrome 上下文，运行 Python / JavaScript / Python，真实每轮 180 秒，共三轮。每位玩家每轮都交付得分，客户端各轮比分完全一致。验证刷新恢复、编辑取消准备、代码跨轮保留、手机复盘布局及原房间再赛。最终累计积分为 Alpha 5、Bravo 6、Charlie 7，冠军 Charlie。完整赛程后另补解释器 closed 检查与轮次文字对比度修正；它们纳入最终构建和线上检查。</w:t>
      </w:r>
    </w:p>
    <w:p>
      <w:r>
        <w:t>可复用测试：tests/game.test.ts、tests/series.test.ts、scripts/browser-check.cjs、scripts/full-match.cjs。浏览器脚本通过 TEST_URL 切换本地或线上；完整脚本检查每位玩家每轮实际交付、代码保留、手机复盘布局和整场再赛。</w:t>
      </w:r>
    </w:p>
    <w:p>
      <w:r>
        <w:t>本地证据位于忽略的 .qa/：browser-results.json、full-match-results.json、series-round-1/2/3.png、series-mobile.png。QA 不入 Git，不存放用户凭证。Word 文档用 Word 导出 PDF、Poppler 渲染并逐页检查。</w:t>
      </w:r>
    </w:p>
    <w:p>
      <w:r>
        <w:br w:type="page"/>
      </w:r>
    </w:p>
    <w:p>
      <w:pPr>
        <w:pStyle w:val="Heading1"/>
      </w:pPr>
      <w:r>
        <w:t>发布与维护记录</w:t>
      </w:r>
    </w:p>
    <w:p>
      <w:r>
        <w:t>原公开网站：https://codefront-arena.hjkc20050804.chatgpt.site 。保留公开访问和原 Sites / GitHub 关联。</w:t>
      </w:r>
    </w:p>
    <w:p>
      <w:r>
        <w:t>本轮应用尚未发布；完整赛程通过后发布并执行线上功能验收。此前线上版本为 Sites 版本 1；本轮不会改访问范围，不会新建另一个站点。</w:t>
      </w:r>
    </w:p>
    <w:p>
      <w:r>
        <w:t>应用提交 b9125a7519a0eaf359422e92c4269ea6c266d6cf 的 GitHub CI 已通过：工作流 34741927055。它包含多轮逻辑与测试；之后的显示对比度修正需随最终应用构建一起发布。</w:t>
      </w:r>
    </w:p>
    <w:p>
      <w:r>
        <w:t>数据库没有表结构变化，继续使用现有迁移。房间 JSON 格式升级为 2，旧房间返回“请创建新房间”，避免混用旧版协议。既有旧格式房间不会被静默重写。</w:t>
      </w:r>
    </w:p>
    <w:p>
      <w:r>
        <w:t>后续维护仍需：修改对应文档原稿并生成 DOCX；规则修改补充必要测试；构建并双推送；只发布对应源码的构建；线上真实运行 Python 和房间操作。GitHub 推送本身不会自动发布网站。</w:t>
      </w:r>
    </w:p>
    <w:p>
      <w:r>
        <w:br w:type="page"/>
      </w:r>
    </w:p>
    <w:p>
      <w:pPr>
        <w:pStyle w:val="Heading1"/>
      </w:pPr>
      <w:r>
        <w:t>已知限制与后续目标</w:t>
      </w:r>
    </w:p>
    <w:p>
      <w:r>
        <w:t>这是客户端运行代码的休闲对战。没有服务端 Python 沙箱、严格反作弊、排位、账号、战争迷雾、队伍模式或完整持久回放；不声称实现这些能力。</w:t>
      </w:r>
    </w:p>
    <w:p>
      <w:r>
        <w:t>离线时只保留最后动作，程序不会继续决策；刷新需重新运行。准备阶段离线超过 15 秒会取消准备；没有踢人/转移房主，永久离开的玩家需要大家新建房间。房间沿用创建一小时过期规则，准备不限时指没有强制开战倒计时。</w:t>
      </w:r>
    </w:p>
    <w:p>
      <w:r>
        <w:t>三轮四人赛每人只访问四个位置中的三个，不能完全消除位置优势。三人可轮遍三处出生点。相同策略仍可能因到达资源时间和竞争产生不同结果。</w:t>
      </w:r>
    </w:p>
    <w:p>
      <w:r>
        <w:t>约 400ms HTTP 同步、250ms 决策和 Canvas 插值，不等于 WebSocket 或生产延迟保证。尚未做公开并发压测，长时间所有客户端离线的模拟也不会逐步完整补算。</w:t>
      </w:r>
    </w:p>
    <w:p>
      <w:r>
        <w:t>后续优先收集朋友试玩反馈：离线席位处理、地图镜像、完整回放及同步负载；可信服务端执行单独设计，不与本轮简单多人玩法混在一起。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03-开发状态与验收记录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